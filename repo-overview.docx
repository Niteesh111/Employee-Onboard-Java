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 Intelligence – Knowledge Source Document</w:t>
      </w:r>
    </w:p>
    <w:p>
      <w:pPr>
        <w:pStyle w:val="Heading2"/>
      </w:pPr>
      <w:r>
        <w:t>Purpose</w:t>
      </w:r>
    </w:p>
    <w:p>
      <w:r>
        <w:t>This document provides repository-level intelligence intended for the REPO_INTELLIGENCE agent.</w:t>
      </w:r>
    </w:p>
    <w:p>
      <w:r>
        <w:t>The agent uses this document to answer questions related to repository purpose, structure, and ownership.</w:t>
      </w:r>
    </w:p>
    <w:p>
      <w:pPr>
        <w:pStyle w:val="Heading2"/>
      </w:pPr>
      <w:r>
        <w:t>Repository Overview</w:t>
      </w:r>
    </w:p>
    <w:p>
      <w:r>
        <w:t>This repository hosts backend microservices responsible for core business flows.</w:t>
      </w:r>
    </w:p>
    <w:p>
      <w:r>
        <w:t>It follows a modular, domain-driven structure.</w:t>
      </w:r>
    </w:p>
    <w:p>
      <w:pPr>
        <w:pStyle w:val="Heading2"/>
      </w:pPr>
      <w:r>
        <w:t>Repository Structure</w:t>
      </w:r>
    </w:p>
    <w:p>
      <w:r>
        <w:t>src/main/java  – application source code</w:t>
      </w:r>
    </w:p>
    <w:p>
      <w:r>
        <w:t>src/test/java  – unit and integration tests</w:t>
      </w:r>
    </w:p>
    <w:p>
      <w:r>
        <w:t>docs/          – architectural and design notes</w:t>
      </w:r>
    </w:p>
    <w:p>
      <w:pPr>
        <w:pStyle w:val="Heading2"/>
      </w:pPr>
      <w:r>
        <w:t>Key Modules</w:t>
      </w:r>
    </w:p>
    <w:p>
      <w:r>
        <w:t>orchestrator/ – high-level request orchestration</w:t>
      </w:r>
    </w:p>
    <w:p>
      <w:r>
        <w:t>router/        – agent routing logic</w:t>
      </w:r>
    </w:p>
    <w:p>
      <w:r>
        <w:t>retriever/     – document retrieval and scoring</w:t>
      </w:r>
    </w:p>
    <w:p>
      <w:pPr>
        <w:pStyle w:val="Heading2"/>
      </w:pPr>
      <w:r>
        <w:t>Ownership &amp; Contribution</w:t>
      </w:r>
    </w:p>
    <w:p>
      <w:r>
        <w:t>Primary Owner: Platform Engineering</w:t>
      </w:r>
    </w:p>
    <w:p>
      <w:r>
        <w:t>Contribution Model: PR-based with mandatory reviews</w:t>
      </w:r>
    </w:p>
    <w:p>
      <w:pPr>
        <w:pStyle w:val="Heading2"/>
      </w:pPr>
      <w:r>
        <w:t>Common Questions This Doc Answers</w:t>
      </w:r>
    </w:p>
    <w:p>
      <w:r>
        <w:t>What is this repository used for?</w:t>
      </w:r>
    </w:p>
    <w:p>
      <w:r>
        <w:t>Which module handles orchestration?</w:t>
      </w:r>
    </w:p>
    <w:p>
      <w:r>
        <w:t>Where is routing logic implemented?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